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30B337F8" w:rsidR="00F44030" w:rsidRDefault="00F44030" w:rsidP="00F44030">
      <w:pPr>
        <w:spacing w:after="0"/>
      </w:pPr>
      <w:r>
        <w:t xml:space="preserve">Sakshi </w:t>
      </w:r>
      <w:r w:rsidR="00603316">
        <w:t>Vyavahare</w:t>
      </w:r>
    </w:p>
    <w:p w14:paraId="52C7C323" w14:textId="7AF463F7" w:rsidR="00F44030" w:rsidRDefault="00F44030" w:rsidP="00F44030">
      <w:pPr>
        <w:spacing w:after="0"/>
      </w:pPr>
      <w:r>
        <w:t>PRN no: 2231054</w:t>
      </w:r>
      <w:r w:rsidR="00603316">
        <w:t>3</w:t>
      </w:r>
    </w:p>
    <w:p w14:paraId="4C21AEF7" w14:textId="698D8D8D" w:rsidR="00F44030" w:rsidRDefault="00F44030" w:rsidP="00F44030">
      <w:pPr>
        <w:spacing w:after="0"/>
      </w:pPr>
      <w:r>
        <w:t>Roll no: 38</w:t>
      </w:r>
      <w:r w:rsidR="00603316">
        <w:t>1023</w:t>
      </w:r>
    </w:p>
    <w:p w14:paraId="0A2431BE" w14:textId="1713EDE8" w:rsidR="00F44030" w:rsidRDefault="00F44030" w:rsidP="00F44030">
      <w:pPr>
        <w:spacing w:after="0"/>
      </w:pPr>
      <w:r>
        <w:t xml:space="preserve">Div: </w:t>
      </w:r>
      <w:r w:rsidR="00603316">
        <w:t>A</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603316"/>
    <w:rsid w:val="0090536C"/>
    <w:rsid w:val="00AA1D8D"/>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Vyavahare</cp:lastModifiedBy>
  <cp:revision>3</cp:revision>
  <dcterms:created xsi:type="dcterms:W3CDTF">2013-12-23T23:15:00Z</dcterms:created>
  <dcterms:modified xsi:type="dcterms:W3CDTF">2026-03-24T14:33:00Z</dcterms:modified>
  <cp:category/>
</cp:coreProperties>
</file>