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F730" w14:textId="77777777" w:rsidR="00C51045" w:rsidRDefault="00000000" w:rsidP="00CB29EB">
      <w:pPr>
        <w:pStyle w:val="Title"/>
        <w:jc w:val="center"/>
      </w:pPr>
      <w:r>
        <w:t>Lab Manual — Assignment 10 (Text-to-Image Generation using Stable Diffusion)</w:t>
      </w:r>
    </w:p>
    <w:p w14:paraId="13E4C47B" w14:textId="1271FA55" w:rsidR="00C51045" w:rsidRDefault="00000000">
      <w:r>
        <w:t>Name: Sejal Godbole</w:t>
      </w:r>
      <w:r>
        <w:br/>
        <w:t>Roll No.: 30</w:t>
      </w:r>
      <w:r>
        <w:br/>
        <w:t>PRN: 22310827</w:t>
      </w:r>
      <w:r>
        <w:br/>
        <w:t>Repository: sejal-godbole/Genai</w:t>
      </w:r>
      <w:r w:rsidR="00CB29EB">
        <w:t>/</w:t>
      </w:r>
      <w:r>
        <w:t>Assignment10.ipynb</w:t>
      </w:r>
    </w:p>
    <w:p w14:paraId="4A526691" w14:textId="77777777" w:rsidR="00C51045" w:rsidRDefault="00000000">
      <w:pPr>
        <w:pStyle w:val="Heading1"/>
      </w:pPr>
      <w:r>
        <w:t>1. Title</w:t>
      </w:r>
    </w:p>
    <w:p w14:paraId="5635B83E" w14:textId="77777777" w:rsidR="00C51045" w:rsidRDefault="00000000">
      <w:r>
        <w:t>Create images based on text prompts using a text-to-image model to explore Transformer capabilities in multimodal tasks.</w:t>
      </w:r>
    </w:p>
    <w:p w14:paraId="65EA0E1E" w14:textId="77777777" w:rsidR="00C51045" w:rsidRDefault="00000000">
      <w:pPr>
        <w:pStyle w:val="Heading1"/>
      </w:pPr>
      <w:r>
        <w:t>2. Aim / Objective</w:t>
      </w:r>
    </w:p>
    <w:p w14:paraId="5F2C8ECE" w14:textId="77777777" w:rsidR="00C51045" w:rsidRDefault="00000000">
      <w:r>
        <w:t>• Understand how a text-to-image diffusion model works.</w:t>
      </w:r>
      <w:r>
        <w:br/>
        <w:t>• Use a pre-trained Stable Diffusion model.</w:t>
      </w:r>
      <w:r>
        <w:br/>
        <w:t>• Display generated image using Matplotlib.</w:t>
      </w:r>
    </w:p>
    <w:p w14:paraId="4B6F62FB" w14:textId="77777777" w:rsidR="00C51045" w:rsidRDefault="00000000">
      <w:pPr>
        <w:pStyle w:val="Heading1"/>
      </w:pPr>
      <w:r>
        <w:t>3. Problem Statement</w:t>
      </w:r>
    </w:p>
    <w:p w14:paraId="0B35117A" w14:textId="77777777" w:rsidR="00C51045" w:rsidRDefault="00000000">
      <w:r>
        <w:t>Generate an image from a given text prompt using a pre-trained model (runwayml/stable-diffusion-v1-5) via Diffusers library.</w:t>
      </w:r>
    </w:p>
    <w:p w14:paraId="0DEC2414" w14:textId="77777777" w:rsidR="00C51045" w:rsidRDefault="00000000">
      <w:pPr>
        <w:pStyle w:val="Heading1"/>
      </w:pPr>
      <w:r>
        <w:t>4. Theory</w:t>
      </w:r>
    </w:p>
    <w:p w14:paraId="3730D3EE" w14:textId="77777777" w:rsidR="00C51045" w:rsidRDefault="00000000">
      <w:r>
        <w:t>Text-to-image models convert natural language prompts into images. Stable Diffusion is a latent diffusion model that encodes, denoises, and decodes images efficiently.</w:t>
      </w:r>
    </w:p>
    <w:p w14:paraId="673F21EF" w14:textId="77777777" w:rsidR="00C51045" w:rsidRDefault="00000000">
      <w:pPr>
        <w:pStyle w:val="Heading1"/>
      </w:pPr>
      <w:r>
        <w:t>5. Requirements</w:t>
      </w:r>
    </w:p>
    <w:p w14:paraId="7C05AACF" w14:textId="77777777" w:rsidR="00C51045" w:rsidRDefault="00000000">
      <w:r>
        <w:t>Hardware: GPU recommended, 8GB RAM</w:t>
      </w:r>
      <w:r>
        <w:br/>
        <w:t>Software: Python 3, Jupyter/Colab</w:t>
      </w:r>
      <w:r>
        <w:br/>
        <w:t>Libraries: diffusers, transformers, accelerate, torch, matplotlib</w:t>
      </w:r>
    </w:p>
    <w:p w14:paraId="0076B101" w14:textId="77777777" w:rsidR="00C51045" w:rsidRDefault="00000000">
      <w:pPr>
        <w:pStyle w:val="Heading1"/>
      </w:pPr>
      <w:r>
        <w:t>6. Installation</w:t>
      </w:r>
    </w:p>
    <w:p w14:paraId="647112C2" w14:textId="77777777" w:rsidR="00C51045" w:rsidRDefault="00000000">
      <w:r>
        <w:t>!pip install diffusers transformers accelerate torch -q</w:t>
      </w:r>
    </w:p>
    <w:p w14:paraId="60E97A70" w14:textId="77777777" w:rsidR="00C51045" w:rsidRDefault="00000000">
      <w:pPr>
        <w:pStyle w:val="Heading1"/>
      </w:pPr>
      <w:r>
        <w:lastRenderedPageBreak/>
        <w:t>7. Algorithm</w:t>
      </w:r>
    </w:p>
    <w:p w14:paraId="780AF772" w14:textId="77777777" w:rsidR="00C51045" w:rsidRDefault="00000000">
      <w:r>
        <w:t>1. Install libraries</w:t>
      </w:r>
      <w:r>
        <w:br/>
        <w:t>2. Import packages</w:t>
      </w:r>
      <w:r>
        <w:br/>
        <w:t>3. Load model</w:t>
      </w:r>
      <w:r>
        <w:br/>
        <w:t>4. Define prompt</w:t>
      </w:r>
      <w:r>
        <w:br/>
        <w:t>5. Generate image</w:t>
      </w:r>
      <w:r>
        <w:br/>
        <w:t>6. Display image</w:t>
      </w:r>
    </w:p>
    <w:p w14:paraId="57C3CBAC" w14:textId="77777777" w:rsidR="00C51045" w:rsidRDefault="00000000">
      <w:pPr>
        <w:pStyle w:val="Heading1"/>
      </w:pPr>
      <w:r>
        <w:t>8. Program</w:t>
      </w:r>
    </w:p>
    <w:p w14:paraId="0D6957AF" w14:textId="77777777" w:rsidR="00C51045" w:rsidRDefault="00000000">
      <w:r>
        <w:t>import torch</w:t>
      </w:r>
      <w:r>
        <w:br/>
        <w:t>from diffusers import StableDiffusionPipeline</w:t>
      </w:r>
      <w:r>
        <w:br/>
        <w:t>import matplotlib.pyplot as plt</w:t>
      </w:r>
      <w:r>
        <w:br/>
      </w:r>
      <w:r>
        <w:br/>
        <w:t>pipe = StableDiffusionPipeline.from_pretrained(</w:t>
      </w:r>
      <w:r>
        <w:br/>
        <w:t xml:space="preserve">    "runwayml/stable-diffusion-v1-5"</w:t>
      </w:r>
      <w:r>
        <w:br/>
        <w:t>)</w:t>
      </w:r>
      <w:r>
        <w:br/>
      </w:r>
      <w:r>
        <w:br/>
        <w:t>prompt = "a futuristic city floating in the sky, digital art, highly detailed"</w:t>
      </w:r>
      <w:r>
        <w:br/>
      </w:r>
      <w:r>
        <w:br/>
        <w:t>image = pipe(prompt).images[0]</w:t>
      </w:r>
      <w:r>
        <w:br/>
      </w:r>
      <w:r>
        <w:br/>
        <w:t>plt.imshow(image)</w:t>
      </w:r>
      <w:r>
        <w:br/>
        <w:t>plt.axis("off")</w:t>
      </w:r>
    </w:p>
    <w:p w14:paraId="1D559205" w14:textId="77777777" w:rsidR="00C51045" w:rsidRDefault="00000000">
      <w:pPr>
        <w:pStyle w:val="Heading1"/>
      </w:pPr>
      <w:r>
        <w:t>9. Input</w:t>
      </w:r>
    </w:p>
    <w:p w14:paraId="76CF7B31" w14:textId="77777777" w:rsidR="00C51045" w:rsidRDefault="00000000">
      <w:r>
        <w:t>"a futuristic city floating in the sky, digital art, highly detailed"</w:t>
      </w:r>
    </w:p>
    <w:p w14:paraId="10B5FB8B" w14:textId="77777777" w:rsidR="00C51045" w:rsidRDefault="00000000">
      <w:pPr>
        <w:pStyle w:val="Heading1"/>
      </w:pPr>
      <w:r>
        <w:t>10. Output</w:t>
      </w:r>
    </w:p>
    <w:p w14:paraId="307FB6F9" w14:textId="77777777" w:rsidR="00C51045" w:rsidRDefault="00000000">
      <w:r>
        <w:t>Generated image is displayed in the notebook output.</w:t>
      </w:r>
    </w:p>
    <w:p w14:paraId="2E9B4021" w14:textId="77777777" w:rsidR="00C51045" w:rsidRDefault="00000000">
      <w:pPr>
        <w:pStyle w:val="Heading1"/>
      </w:pPr>
      <w:r>
        <w:t>11. Observations</w:t>
      </w:r>
    </w:p>
    <w:p w14:paraId="14F80B61" w14:textId="77777777" w:rsidR="00C51045" w:rsidRDefault="00000000">
      <w:r>
        <w:t>Output depends on prompt clarity, GPU availability, and model behavior.</w:t>
      </w:r>
    </w:p>
    <w:p w14:paraId="0AD95678" w14:textId="77777777" w:rsidR="00C51045" w:rsidRDefault="00000000">
      <w:pPr>
        <w:pStyle w:val="Heading1"/>
      </w:pPr>
      <w:r>
        <w:t>12. Conclusion</w:t>
      </w:r>
    </w:p>
    <w:p w14:paraId="4ED6DEFB" w14:textId="77777777" w:rsidR="00C51045" w:rsidRDefault="00000000">
      <w:r>
        <w:t>Successfully generated image using Stable Diffusion demonstrating multimodal AI capability.</w:t>
      </w:r>
    </w:p>
    <w:p w14:paraId="28533690" w14:textId="399D4BF2" w:rsidR="00C51045" w:rsidRDefault="00C51045"/>
    <w:sectPr w:rsidR="00C510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593202">
    <w:abstractNumId w:val="8"/>
  </w:num>
  <w:num w:numId="2" w16cid:durableId="1149789359">
    <w:abstractNumId w:val="6"/>
  </w:num>
  <w:num w:numId="3" w16cid:durableId="1812938172">
    <w:abstractNumId w:val="5"/>
  </w:num>
  <w:num w:numId="4" w16cid:durableId="1542549378">
    <w:abstractNumId w:val="4"/>
  </w:num>
  <w:num w:numId="5" w16cid:durableId="168981249">
    <w:abstractNumId w:val="7"/>
  </w:num>
  <w:num w:numId="6" w16cid:durableId="2097363905">
    <w:abstractNumId w:val="3"/>
  </w:num>
  <w:num w:numId="7" w16cid:durableId="718360494">
    <w:abstractNumId w:val="2"/>
  </w:num>
  <w:num w:numId="8" w16cid:durableId="881088741">
    <w:abstractNumId w:val="1"/>
  </w:num>
  <w:num w:numId="9" w16cid:durableId="627473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1045"/>
    <w:rsid w:val="00CA2E3E"/>
    <w:rsid w:val="00CB0664"/>
    <w:rsid w:val="00CB29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BB21E"/>
  <w14:defaultImageDpi w14:val="300"/>
  <w15:docId w15:val="{F69F659E-9762-4C9C-AC45-6943E9A6C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sejal godbole</cp:lastModifiedBy>
  <cp:revision>2</cp:revision>
  <dcterms:created xsi:type="dcterms:W3CDTF">2013-12-23T23:15:00Z</dcterms:created>
  <dcterms:modified xsi:type="dcterms:W3CDTF">2026-03-25T05:03:00Z</dcterms:modified>
  <cp:category/>
</cp:coreProperties>
</file>